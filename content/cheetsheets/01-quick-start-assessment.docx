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Quick-Start Assessment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Gauge your current prompt engineering level before improving your system.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Checking your starting point before learning advanced prompting.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Identifying whether your current approach is casual, structured, or system-based.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Choosing which parts of the playbook need the most attention.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This assessment separates four levels of prompt practice: beginner, casual user, advancing user, and experienced user. The difference is not whether you use AI. The difference is how deliberately you structure, diagnose, and improve your prompts.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The assessment questions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#1 When asking ChatGPT a question, I typically: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A. Ask whatever pops into my head, then get frustrated when it does not work.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B. Try to be specific about what I want.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C. Include some context and expectations.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D. Structure my queries with specific roles, context, and instructions.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#2 If ChatGPT gives me a response I do not like, I usually: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A. Give up and try something else.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B. Ask the same question again and hope for a better answer.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C. Refine my question with more details.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D. Analyse what went wrong and systematically improve my prompt structure.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#3 When working on a complex task with AI, I: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A. Try to explain everything in one giant prompt.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B. Break it down into smaller questions.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C. Use a series of related prompts with some structure.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D. Build a system of prompts with clear dependencies and workflows.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#4 When I need specialised knowledge or tone in a response, I: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A. Just hope AI figures it out.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B. Mention it briefly: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“write like an expert”.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C. Describe the expertise needed in some detail.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D. Create detailed expert personas with specific backgrounds and approaches.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Answer each question honestly.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Count whether your answers are mostly A, B, C, or D.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Use the scoring guide to decide what kind of improvement to focus on next.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Do not treat the score as fixed. It is a baseline for deliberate improvement.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Scoring: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Mostly A: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Beginner - You will see dramatic improvements fast.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Mostly B: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Casual User - Ready for serious levelling up.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Mostly C: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Advancing - Time to formalise your approach.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Mostly D: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Experienced - Refine your systems and specialise.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Answering based on how you want to work rather than how you actually prompt today.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the assessment as a grade instead of a diagnostic.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I answered all four questions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I identified the dominant answer type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I know which behaviour to improve first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I will retest after applying frameworks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Quick-Start Assessment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