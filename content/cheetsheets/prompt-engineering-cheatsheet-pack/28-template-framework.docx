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TEMPLATE Framework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Build variable-driven templates that are consistent, documented, and reusable.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template libraries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form-driven prompts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team systems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standardising common work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TEMPLATE governs variable templates: tag, explain, modularise, prioritise, limit, avoid over-parameterisation, test, and evolve.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Tag Variables Consistently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one syntax such as {VARIABLE}.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Explain Usage Clearly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Document how to fill every variable.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Modularise Components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Build from reusable persona, task, constraint, and format pieces.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Prioritise Common Customisations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Variableise what changes most.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Limit Variables to Essential Changes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Keep the template usable.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Avoid Over-Parameterisation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Keep quality and safety rules fixed.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Test with Diverse Inputs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Check typical and edge cases.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Evolve Based on Usage Patterns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Improve from real feedback.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{VARIABLE} consistently, for example {DOCUMENT_TYPE}, {TOPIC}, {AUDIENCE}, {PURPOSE}, {TONE}, {DETAIL_LEVEL}, and {OUTPUT_FORMAT}.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TEMPLATE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Tag Variables Consistently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Use one syntax such as {VARIABLE}.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tag variables consistently.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tag variables consistently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Tag Variables Consistently: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tag variables consistently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Explain Usage Clearly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Document how to fill every variable.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explain usage clearly.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explain usage clearly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Explain Usage Clearly: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explain usage clearly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Modularise Components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Build from reusable persona, task, constraint, and format pieces.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modularise components.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modularise components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Modularise Components: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modularise components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Prioritise Common Customisations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Variableise what changes most.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prioritise common customisations.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prioritise common customisations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Prioritise Common Customisations: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prioritise common customisations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Limit Variables to Essential Changes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Keep the template usable.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limit variables to essential changes.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limit variables to essential changes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Limit Variables to Essential Changes: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limit variables to essential changes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Avoid Over-Parameterisation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Keep quality and safety rules fixed.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avoid over-parameterisation.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avoid over-parameterisation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Avoid Over-Parameterisation: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avoid over-parameterisation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Test with Diverse Inputs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Check typical and edge cases.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test with diverse inputs.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test with diverse inputs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Test with Diverse Inputs: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test with diverse inputs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Evolve Based on Usage Patterns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Improve from real feedback.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evolve based on usage patterns.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evolve based on usage patterns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Evolve Based on Usage Patterns: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evolve based on usage patterns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TEMPLATE Framework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