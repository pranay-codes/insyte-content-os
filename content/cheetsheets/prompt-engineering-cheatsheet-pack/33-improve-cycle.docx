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IMPROVE Cycle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Continuously optimise prompt frameworks through targeted testing and validation.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system improvement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module optimisation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quality control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library maintenance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IMPROVE is a feedback loop: Identify gaps, Measure baseline, Propose changes, Run tests, Observe results, Validate improvements, Expand successful changes.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Identify Performance Gaps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Find weak outputs, editing hotspots, failure cases, and complaints.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Measure Baseline Performance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Record quality, time, iteration count, and error rate.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Propose Targeted Modifications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Change one area deliberately.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Run Comparative Tests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Compare old and new versions on the same input.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Observe Results Objectively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Assess with criteria rather than preference.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Validate Improvements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Confirm across more cases.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Expand Successful Changes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Roll proven changes into related modules or templates.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Gap: proposal reviews miss scope-creep risks. Baseline: 2 of 5 risks found. Modification: add scope-risk checklist. Test old vs new on same proposal. Validate on more proposals. Expand the successful rule.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IMPROVE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Identify Performance Gaps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Find weak outputs, editing hotspots, failure cases, and complaints.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identify performance gaps.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identify performance gaps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Identify Performance Gaps: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identify performance gaps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Measure Baseline Performance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Record quality, time, iteration count, and error rate.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measure baseline performance.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measure baseline performance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Measure Baseline Performance: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measure baseline performance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Propose Targeted Modifications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Change one area deliberately.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propose targeted modifications.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propose targeted modifications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Propose Targeted Modifications: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propose targeted modifications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Run Comparative Tests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old and new versions on the same input.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run comparative tests.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run comparative tests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Run Comparative Tests: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run comparative tests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Observe Results Objectively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Assess with criteria rather than preference.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observe results objectively.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observe results objectively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Observe Results Objectively: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observe results objectively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Validate Improvements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Confirm across more cases.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validate improvements.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validate improvements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Validate Improvements: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validate improvements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Expand Successful Changes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Roll proven changes into related modules or templates.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expand successful changes.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expand successful changes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Expand Successful Changes: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expand successful changes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IMPROVE Cycle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