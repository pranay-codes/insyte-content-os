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Prompt Engineering Mindset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Move from isolated questions to designed instructions, workflows, and reviewable outputs.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training new AI users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standardising AI use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reducing random retries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building reusable prompt systems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Treat ChatGPT less like a search engine and more like a reasoning engine that needs precise guidance. Shift from "what question should I ask?" to "what system should I design?"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Clarity Over Brevity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Being clear is more important than being short.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Direction Over Correction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Guide the model first, then refine the result.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Systems Over Questions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Build reusable frameworks rather than one-off queries.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Failure Diagnosis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Ask how instructions can be adapted when outputs fail.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Instead of thinking: "What question should I ask?" Start thinking: "What system should I design?"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Instead of: "I hope it gives me what I want." Start: "I will guide it to produce what I need."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Prompt Engineering Mindset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Clarity Over Brevity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Being clear is more important than being short.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clarity over brevity.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clarity over brevity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Clarity Over Brevity: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clarity over brevity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Direction Over Correction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Guide the model first, then refine the result.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direction over correction.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direction over correction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Direction Over Correction: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direction over correction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Systems Over Questions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Build reusable frameworks rather than one-off queries.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systems over questions.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systems over questions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Systems Over Questions: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systems over questions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Failure Diagnosis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Ask how instructions can be adapted when outputs fail.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failure diagnosis.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failure diagnosis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Failure Diagnosis: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failure diagnosis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Prompt Engineering Mindset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